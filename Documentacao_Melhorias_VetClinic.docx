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VetClinic — Documentação Completa das Melhorias</w:t>
      </w:r>
    </w:p>
    <w:p>
      <w:r>
        <w:rPr>
          <w:b/>
          <w:sz w:val="22"/>
        </w:rPr>
        <w:t>Sistema de Gestão para Clínica Veterinária | Trabalho Acadêmico Flutter + SQLite</w:t>
      </w:r>
    </w:p>
    <w:p/>
    <w:p>
      <w:r>
        <w:rPr>
          <w:b w:val="0"/>
          <w:sz w:val="22"/>
        </w:rPr>
        <w:t>Documento gerado para registrar todas as alterações, melhorias e implementações realizadas no projeto original baixado via Git, desde o estado inicial até a versão funcional atual.</w:t>
      </w:r>
    </w:p>
    <w:p/>
    <w:p>
      <w:pPr>
        <w:pStyle w:val="Heading1"/>
      </w:pPr>
      <w:r>
        <w:t>1. Objetivo deste documento</w:t>
      </w:r>
    </w:p>
    <w:p>
      <w:r>
        <w:rPr>
          <w:b w:val="0"/>
          <w:sz w:val="22"/>
        </w:rPr>
        <w:t>Este arquivo descreve, de forma detalhada, tudo o que foi modificado no projeto original da Clínica Veterinária. O objetivo é permitir que você (e a banca avaliadora) tenham dimensão completa do trabalho realizado: o que existia antes, o que foi criado, o que foi corrigido e como o sistema funciona hoje.</w:t>
      </w:r>
    </w:p>
    <w:p>
      <w:pPr>
        <w:pStyle w:val="Heading1"/>
      </w:pPr>
      <w:r>
        <w:t>2. Como era o projeto ORIGINAL (antes das alterações)</w:t>
      </w:r>
    </w:p>
    <w:p>
      <w:r>
        <w:rPr>
          <w:b/>
          <w:sz w:val="22"/>
        </w:rPr>
        <w:t>Ao abrir o projeto baixado do Git, a situação era a seguinte:</w:t>
      </w:r>
    </w:p>
    <w:p>
      <w:pPr>
        <w:pStyle w:val="Heading2"/>
      </w:pPr>
      <w:r>
        <w:t>2.1. O que já existia (pontos positivos)</w:t>
      </w:r>
    </w:p>
    <w:p>
      <w:pPr>
        <w:pStyle w:val="ListBullet"/>
      </w:pPr>
      <w:r>
        <w:rPr>
          <w:sz w:val="22"/>
        </w:rPr>
        <w:t>Estrutura modular em pastas: lib/modules/ com separação model, repository, controller e page.</w:t>
      </w:r>
    </w:p>
    <w:p>
      <w:pPr>
        <w:pStyle w:val="ListBullet"/>
      </w:pPr>
      <w:r>
        <w:rPr>
          <w:sz w:val="22"/>
        </w:rPr>
        <w:t>11 módulos CRUD criados: Cliente, Animal, Profissional, Consulta, Prontuário, Medicamento, Vacina, Prescrição, Aplicação de Vacina, Fatura e Item de Fatura.</w:t>
      </w:r>
    </w:p>
    <w:p>
      <w:pPr>
        <w:pStyle w:val="ListBullet"/>
      </w:pPr>
      <w:r>
        <w:rPr>
          <w:sz w:val="22"/>
        </w:rPr>
        <w:t>Schema SQLite (schema.dart) com tabelas relacionadas e chaves estrangeiras definidas.</w:t>
      </w:r>
    </w:p>
    <w:p>
      <w:pPr>
        <w:pStyle w:val="ListBullet"/>
      </w:pPr>
      <w:r>
        <w:rPr>
          <w:sz w:val="22"/>
        </w:rPr>
        <w:t>DatabaseHelper configurado com sqflite e sqflite_common_ffi (necessário para Windows).</w:t>
      </w:r>
    </w:p>
    <w:p>
      <w:pPr>
        <w:pStyle w:val="ListBullet"/>
      </w:pPr>
      <w:r>
        <w:rPr>
          <w:sz w:val="22"/>
        </w:rPr>
        <w:t>Operações básicas de insert, update, delete e listagem nos repositories.</w:t>
      </w:r>
    </w:p>
    <w:p>
      <w:pPr>
        <w:pStyle w:val="ListBullet"/>
      </w:pPr>
      <w:r>
        <w:rPr>
          <w:sz w:val="22"/>
        </w:rPr>
        <w:t>pubspec.yaml com dependências sqflite, sqflite_common_ffi e path.</w:t>
      </w:r>
    </w:p>
    <w:p>
      <w:pPr>
        <w:pStyle w:val="Heading2"/>
      </w:pPr>
      <w:r>
        <w:t>2.2. Problemas e lacunas do projeto original</w:t>
      </w:r>
    </w:p>
    <w:p>
      <w:pPr>
        <w:pStyle w:val="ListBullet"/>
      </w:pPr>
      <w:r>
        <w:rPr>
          <w:sz w:val="22"/>
        </w:rPr>
        <w:t>O main.dart apenas exibia a mensagem "SQLite OK" — o app não tinha interface utilizável.</w:t>
      </w:r>
    </w:p>
    <w:p>
      <w:pPr>
        <w:pStyle w:val="ListBullet"/>
      </w:pPr>
      <w:r>
        <w:rPr>
          <w:sz w:val="22"/>
        </w:rPr>
        <w:t>Nenhuma navegação entre telas: os CRUDs existiam no código, mas não eram acessíveis pelo usuário.</w:t>
      </w:r>
    </w:p>
    <w:p>
      <w:pPr>
        <w:pStyle w:val="ListBullet"/>
      </w:pPr>
      <w:r>
        <w:rPr>
          <w:sz w:val="22"/>
        </w:rPr>
        <w:t>Não havia tela de login nem controle de acesso.</w:t>
      </w:r>
    </w:p>
    <w:p>
      <w:pPr>
        <w:pStyle w:val="ListBullet"/>
      </w:pPr>
      <w:r>
        <w:rPr>
          <w:sz w:val="22"/>
        </w:rPr>
        <w:t>Não havia menu lateral ou organização visual das funcionalidades.</w:t>
      </w:r>
    </w:p>
    <w:p>
      <w:pPr>
        <w:pStyle w:val="ListBullet"/>
      </w:pPr>
      <w:r>
        <w:rPr>
          <w:sz w:val="22"/>
        </w:rPr>
        <w:t>As listagens mostravam apenas IDs (ex.: id_cliente) em vez de nomes e informações úteis.</w:t>
      </w:r>
    </w:p>
    <w:p>
      <w:pPr>
        <w:pStyle w:val="ListBullet"/>
      </w:pPr>
      <w:r>
        <w:rPr>
          <w:sz w:val="22"/>
        </w:rPr>
        <w:t>Formulários exigiam digitar IDs manualmente para relacionamentos (ex.: id_cliente ao cadastrar animal).</w:t>
      </w:r>
    </w:p>
    <w:p>
      <w:pPr>
        <w:pStyle w:val="ListBullet"/>
      </w:pPr>
      <w:r>
        <w:rPr>
          <w:sz w:val="22"/>
        </w:rPr>
        <w:t>Datas e valores digitados como texto livre, sem validação nem seletores.</w:t>
      </w:r>
    </w:p>
    <w:p>
      <w:pPr>
        <w:pStyle w:val="ListBullet"/>
      </w:pPr>
      <w:r>
        <w:rPr>
          <w:sz w:val="22"/>
        </w:rPr>
        <w:t>Não existia pesquisa por ID centralizada.</w:t>
      </w:r>
    </w:p>
    <w:p>
      <w:pPr>
        <w:pStyle w:val="ListBullet"/>
      </w:pPr>
      <w:r>
        <w:rPr>
          <w:sz w:val="22"/>
        </w:rPr>
        <w:t>Não havia dashboard, relatórios, alertas nem regras de negócio do enunciado.</w:t>
      </w:r>
    </w:p>
    <w:p>
      <w:pPr>
        <w:pStyle w:val="ListBullet"/>
      </w:pPr>
      <w:r>
        <w:rPr>
          <w:sz w:val="22"/>
        </w:rPr>
        <w:t>SQLite não havia sido testado de ponta a ponta na interface.</w:t>
      </w:r>
    </w:p>
    <w:p>
      <w:pPr>
        <w:pStyle w:val="ListBullet"/>
      </w:pPr>
      <w:r>
        <w:rPr>
          <w:sz w:val="22"/>
        </w:rPr>
        <w:t>Sem dados de demonstração (seed) para apresentação.</w:t>
      </w:r>
    </w:p>
    <w:p>
      <w:pPr>
        <w:pStyle w:val="ListBullet"/>
      </w:pPr>
      <w:r>
        <w:rPr>
          <w:sz w:val="22"/>
        </w:rPr>
        <w:t>Sem README ou documentação técnica.</w:t>
      </w:r>
    </w:p>
    <w:p>
      <w:pPr>
        <w:pStyle w:val="ListBullet"/>
      </w:pPr>
      <w:r>
        <w:rPr>
          <w:sz w:val="22"/>
        </w:rPr>
        <w:t>Sem testes automatizados relevantes (apenas teste padrão do Flutter Demo).</w:t>
      </w:r>
    </w:p>
    <w:p>
      <w:pPr>
        <w:pStyle w:val="Heading1"/>
      </w:pPr>
      <w:r>
        <w:t>3. Primeira fase de melhorias (estrutura base do sistema)</w:t>
      </w:r>
    </w:p>
    <w:p>
      <w:r>
        <w:rPr>
          <w:b/>
          <w:sz w:val="22"/>
        </w:rPr>
        <w:t>Na primeira intervenção, foi construída a fundação do aplicativo funcional:</w:t>
      </w:r>
    </w:p>
    <w:p>
      <w:pPr>
        <w:pStyle w:val="Heading2"/>
      </w:pPr>
      <w:r>
        <w:t>3.1. Banco de dados reorganizado (versão 2)</w:t>
      </w:r>
    </w:p>
    <w:p>
      <w:pPr>
        <w:pStyle w:val="ListBullet"/>
      </w:pPr>
      <w:r>
        <w:rPr>
          <w:sz w:val="22"/>
        </w:rPr>
        <w:t>Schema expandido para 14 tabelas, incluindo: usuario, sala_atendimento e pagamento.</w:t>
      </w:r>
    </w:p>
    <w:p>
      <w:pPr>
        <w:pStyle w:val="ListBullet"/>
      </w:pPr>
      <w:r>
        <w:rPr>
          <w:sz w:val="22"/>
        </w:rPr>
        <w:t>Campos adicionais em tabelas existentes: preferências de contato (cliente), peso/histórico/vacinação (animal), sala e lembrete em consultas, estoque mínimo e alerta de interação (medicamento), observações em fatura.</w:t>
      </w:r>
    </w:p>
    <w:p>
      <w:pPr>
        <w:pStyle w:val="ListBullet"/>
      </w:pPr>
      <w:r>
        <w:rPr>
          <w:sz w:val="22"/>
        </w:rPr>
        <w:t>Foreign keys ativadas com PRAGMA foreign_keys = ON.</w:t>
      </w:r>
    </w:p>
    <w:p>
      <w:pPr>
        <w:pStyle w:val="ListBullet"/>
      </w:pPr>
      <w:r>
        <w:rPr>
          <w:sz w:val="22"/>
        </w:rPr>
        <w:t>Migração automática onUpgrade para bancos antigos.</w:t>
      </w:r>
    </w:p>
    <w:p>
      <w:pPr>
        <w:pStyle w:val="ListBullet"/>
      </w:pPr>
      <w:r>
        <w:rPr>
          <w:sz w:val="22"/>
        </w:rPr>
        <w:t>Usuário admin inicial e salas padrão inseridos no seed.</w:t>
      </w:r>
    </w:p>
    <w:p>
      <w:pPr>
        <w:pStyle w:val="Heading2"/>
      </w:pPr>
      <w:r>
        <w:t>3.2. Sistema de navegação e layout</w:t>
      </w:r>
    </w:p>
    <w:p>
      <w:pPr>
        <w:pStyle w:val="ListBullet"/>
      </w:pPr>
      <w:r>
        <w:rPr>
          <w:sz w:val="22"/>
        </w:rPr>
        <w:t>Criação do MainShell com menu lateral fixo (280px), agrupado em: Principal, Cadastros, Atendimento, Farmácia e Financeiro.</w:t>
      </w:r>
    </w:p>
    <w:p>
      <w:pPr>
        <w:pStyle w:val="ListBullet"/>
      </w:pPr>
      <w:r>
        <w:rPr>
          <w:sz w:val="22"/>
        </w:rPr>
        <w:t>AppRoutes centralizando todas as rotas e títulos das páginas.</w:t>
      </w:r>
    </w:p>
    <w:p>
      <w:pPr>
        <w:pStyle w:val="ListBullet"/>
      </w:pPr>
      <w:r>
        <w:rPr>
          <w:sz w:val="22"/>
        </w:rPr>
        <w:t>Tema visual VetClinic (cores verde veterinário, cards, inputs estilizados) em app_theme.dart.</w:t>
      </w:r>
    </w:p>
    <w:p>
      <w:pPr>
        <w:pStyle w:val="ListBullet"/>
      </w:pPr>
      <w:r>
        <w:rPr>
          <w:sz w:val="22"/>
        </w:rPr>
        <w:t>Barra superior com título da seção atual e indicador "Sistema online".</w:t>
      </w:r>
    </w:p>
    <w:p>
      <w:pPr>
        <w:pStyle w:val="Heading2"/>
      </w:pPr>
      <w:r>
        <w:t>3.3. Autenticação</w:t>
      </w:r>
    </w:p>
    <w:p>
      <w:pPr>
        <w:pStyle w:val="ListBullet"/>
      </w:pPr>
      <w:r>
        <w:rPr>
          <w:sz w:val="22"/>
        </w:rPr>
        <w:t>Tela de LoginPage com layout dividido (banner + formulário).</w:t>
      </w:r>
    </w:p>
    <w:p>
      <w:pPr>
        <w:pStyle w:val="ListBullet"/>
      </w:pPr>
      <w:r>
        <w:rPr>
          <w:sz w:val="22"/>
        </w:rPr>
        <w:t>AuthService validando e-mail e senha contra tabela usuario.</w:t>
      </w:r>
    </w:p>
    <w:p>
      <w:pPr>
        <w:pStyle w:val="ListBullet"/>
      </w:pPr>
      <w:r>
        <w:rPr>
          <w:sz w:val="22"/>
        </w:rPr>
        <w:t>Credenciais demo: admin@clinica.com / admin123.</w:t>
      </w:r>
    </w:p>
    <w:p>
      <w:pPr>
        <w:pStyle w:val="Heading2"/>
      </w:pPr>
      <w:r>
        <w:t>3.4. Telas principais criadas</w:t>
      </w:r>
    </w:p>
    <w:p>
      <w:pPr>
        <w:pStyle w:val="ListBullet"/>
      </w:pPr>
      <w:r>
        <w:rPr>
          <w:sz w:val="22"/>
        </w:rPr>
        <w:t>DashboardPage — contadores de clientes, animais, consultas, faturas, medicamentos e vacinas.</w:t>
      </w:r>
    </w:p>
    <w:p>
      <w:pPr>
        <w:pStyle w:val="ListBullet"/>
      </w:pPr>
      <w:r>
        <w:rPr>
          <w:sz w:val="22"/>
        </w:rPr>
        <w:t>PesquisaPage — busca por ID em qualquer tabela, com exibição de campos e registros relacionados.</w:t>
      </w:r>
    </w:p>
    <w:p>
      <w:pPr>
        <w:pStyle w:val="ListBullet"/>
      </w:pPr>
      <w:r>
        <w:rPr>
          <w:sz w:val="22"/>
        </w:rPr>
        <w:t>SearchService — serviço unificado de pesquisa cross-table.</w:t>
      </w:r>
    </w:p>
    <w:p>
      <w:pPr>
        <w:pStyle w:val="Heading2"/>
      </w:pPr>
      <w:r>
        <w:t>3.5. CRUD padronizado</w:t>
      </w:r>
    </w:p>
    <w:p>
      <w:pPr>
        <w:pStyle w:val="ListBullet"/>
      </w:pPr>
      <w:r>
        <w:rPr>
          <w:sz w:val="22"/>
        </w:rPr>
        <w:t>Widget CrudScaffold reutilizável: cabeçalho, busca, listagem em cards, formulário modal, confirmação de exclusão.</w:t>
      </w:r>
    </w:p>
    <w:p>
      <w:pPr>
        <w:pStyle w:val="ListBullet"/>
      </w:pPr>
      <w:r>
        <w:rPr>
          <w:sz w:val="22"/>
        </w:rPr>
        <w:t>Todas as 13 páginas de módulos refatoradas para usar o CrudScaffold.</w:t>
      </w:r>
    </w:p>
    <w:p>
      <w:pPr>
        <w:pStyle w:val="ListBullet"/>
      </w:pPr>
      <w:r>
        <w:rPr>
          <w:sz w:val="22"/>
        </w:rPr>
        <w:t>Método findById adicionado em todos os repositories.</w:t>
      </w:r>
    </w:p>
    <w:p>
      <w:pPr>
        <w:pStyle w:val="ListBullet"/>
      </w:pPr>
      <w:r>
        <w:rPr>
          <w:sz w:val="22"/>
        </w:rPr>
        <w:t>Busca nas listagens aceita texto ou ID numérico.</w:t>
      </w:r>
    </w:p>
    <w:p>
      <w:pPr>
        <w:pStyle w:val="Heading2"/>
      </w:pPr>
      <w:r>
        <w:t>3.6. Novos módulos</w:t>
      </w:r>
    </w:p>
    <w:p>
      <w:pPr>
        <w:pStyle w:val="ListBullet"/>
      </w:pPr>
      <w:r>
        <w:rPr>
          <w:sz w:val="22"/>
        </w:rPr>
        <w:t>Módulo Sala (sala_atendimento) — cadastro de salas de consultório e cirurgia.</w:t>
      </w:r>
    </w:p>
    <w:p>
      <w:pPr>
        <w:pStyle w:val="ListBullet"/>
      </w:pPr>
      <w:r>
        <w:rPr>
          <w:sz w:val="22"/>
        </w:rPr>
        <w:t>Módulo Pagamento — registro de pagamentos vinculados a faturas.</w:t>
      </w:r>
    </w:p>
    <w:p>
      <w:pPr>
        <w:pStyle w:val="ListBullet"/>
      </w:pPr>
      <w:r>
        <w:rPr>
          <w:sz w:val="22"/>
        </w:rPr>
        <w:t>Módulo Usuario — usado internamente para login.</w:t>
      </w:r>
    </w:p>
    <w:p>
      <w:pPr>
        <w:pStyle w:val="Heading2"/>
      </w:pPr>
      <w:r>
        <w:t>3.7. Correções técnicas</w:t>
      </w:r>
    </w:p>
    <w:p>
      <w:pPr>
        <w:pStyle w:val="ListBullet"/>
      </w:pPr>
      <w:r>
        <w:rPr>
          <w:sz w:val="22"/>
        </w:rPr>
        <w:t>main.dart reescrito: inicializa FFI, abre banco e lança VetClinicApp.</w:t>
      </w:r>
    </w:p>
    <w:p>
      <w:pPr>
        <w:pStyle w:val="ListBullet"/>
      </w:pPr>
      <w:r>
        <w:rPr>
          <w:sz w:val="22"/>
        </w:rPr>
        <w:t>Tipos corrigidos nos models: valor_total e valor como double, quantidade_estoque como int.</w:t>
      </w:r>
    </w:p>
    <w:p>
      <w:pPr>
        <w:pStyle w:val="ListBullet"/>
      </w:pPr>
      <w:r>
        <w:rPr>
          <w:sz w:val="22"/>
        </w:rPr>
        <w:t>Nomenclatura padronizada (camelCase nos models Dart, snake_case no SQLite).</w:t>
      </w:r>
    </w:p>
    <w:p>
      <w:pPr>
        <w:pStyle w:val="Heading1"/>
      </w:pPr>
      <w:r>
        <w:t>4. Segunda fase de melhorias (polimento e requisitos do enunciado)</w:t>
      </w:r>
    </w:p>
    <w:p>
      <w:r>
        <w:rPr>
          <w:b/>
          <w:sz w:val="22"/>
        </w:rPr>
        <w:t>Após análise das fraquezas, foi implementado um pacote amplo de melhorias:</w:t>
      </w:r>
    </w:p>
    <w:p>
      <w:pPr>
        <w:pStyle w:val="Heading2"/>
      </w:pPr>
      <w:r>
        <w:t>4.1. Experiência do usuário (UX)</w:t>
      </w:r>
    </w:p>
    <w:p>
      <w:pPr>
        <w:pStyle w:val="ListBullet"/>
      </w:pPr>
      <w:r>
        <w:rPr>
          <w:sz w:val="22"/>
        </w:rPr>
        <w:t>Dropdowns nos formulários: cliente, animal, profissional, sala, fatura, prontuário, medicamento e vacina — sem digitar IDs.</w:t>
      </w:r>
    </w:p>
    <w:p>
      <w:pPr>
        <w:pStyle w:val="ListBullet"/>
      </w:pPr>
      <w:r>
        <w:rPr>
          <w:sz w:val="22"/>
        </w:rPr>
        <w:t>Seletor de data (showDatePicker) para campos de data.</w:t>
      </w:r>
    </w:p>
    <w:p>
      <w:pPr>
        <w:pStyle w:val="ListBullet"/>
      </w:pPr>
      <w:r>
        <w:rPr>
          <w:sz w:val="22"/>
        </w:rPr>
        <w:t>Seletor de data e hora (showDatePicker + showTimePicker) para consultas.</w:t>
      </w:r>
    </w:p>
    <w:p>
      <w:pPr>
        <w:pStyle w:val="ListBullet"/>
      </w:pPr>
      <w:r>
        <w:rPr>
          <w:sz w:val="22"/>
        </w:rPr>
        <w:t>Dropdown de status e tipos: status da consulta, tipo de procedimento, status da fatura, forma de pagamento.</w:t>
      </w:r>
    </w:p>
    <w:p>
      <w:pPr>
        <w:pStyle w:val="ListBullet"/>
      </w:pPr>
      <w:r>
        <w:rPr>
          <w:sz w:val="22"/>
        </w:rPr>
        <w:t>LookupService — cache de nomes para exibir labels amigáveis nos dropdowns.</w:t>
      </w:r>
    </w:p>
    <w:p>
      <w:pPr>
        <w:pStyle w:val="ListBullet"/>
      </w:pPr>
      <w:r>
        <w:rPr>
          <w:sz w:val="22"/>
        </w:rPr>
        <w:t>Menu responsivo: sidebar em telas largas (≥900px), drawer (gaveta) em telas menores.</w:t>
      </w:r>
    </w:p>
    <w:p>
      <w:pPr>
        <w:pStyle w:val="Heading2"/>
      </w:pPr>
      <w:r>
        <w:t>4.2. Validações</w:t>
      </w:r>
    </w:p>
    <w:p>
      <w:pPr>
        <w:pStyle w:val="ListBullet"/>
      </w:pPr>
      <w:r>
        <w:rPr>
          <w:sz w:val="22"/>
        </w:rPr>
        <w:t>validators.dart com validação de CPF (dígitos verificadores), e-mail, datas ISO e números positivos.</w:t>
      </w:r>
    </w:p>
    <w:p>
      <w:pPr>
        <w:pStyle w:val="ListBullet"/>
      </w:pPr>
      <w:r>
        <w:rPr>
          <w:sz w:val="22"/>
        </w:rPr>
        <w:t>Validação aplicada no cadastro de clientes (CPF e e-mail).</w:t>
      </w:r>
    </w:p>
    <w:p>
      <w:pPr>
        <w:pStyle w:val="ListBullet"/>
      </w:pPr>
      <w:r>
        <w:rPr>
          <w:sz w:val="22"/>
        </w:rPr>
        <w:t>Mensagens de erro amigáveis em SnackBar ao salvar.</w:t>
      </w:r>
    </w:p>
    <w:p>
      <w:pPr>
        <w:pStyle w:val="Heading2"/>
      </w:pPr>
      <w:r>
        <w:t>4.3. Segurança e autenticação</w:t>
      </w:r>
    </w:p>
    <w:p>
      <w:pPr>
        <w:pStyle w:val="ListBullet"/>
      </w:pPr>
      <w:r>
        <w:rPr>
          <w:sz w:val="22"/>
        </w:rPr>
        <w:t>Senhas armazenadas com hash SHA-256 + salt (PasswordUtils + pacote crypto).</w:t>
      </w:r>
    </w:p>
    <w:p>
      <w:pPr>
        <w:pStyle w:val="ListBullet"/>
      </w:pPr>
      <w:r>
        <w:rPr>
          <w:sz w:val="22"/>
        </w:rPr>
        <w:t>Compatibilidade com senhas antigas em texto puro (legado).</w:t>
      </w:r>
    </w:p>
    <w:p>
      <w:pPr>
        <w:pStyle w:val="ListBullet"/>
      </w:pPr>
      <w:r>
        <w:rPr>
          <w:sz w:val="22"/>
        </w:rPr>
        <w:t>Provider (ChangeNotifier) substituindo AuthService estático — estado global de login.</w:t>
      </w:r>
    </w:p>
    <w:p>
      <w:pPr>
        <w:pStyle w:val="ListBullet"/>
      </w:pPr>
      <w:r>
        <w:rPr>
          <w:sz w:val="22"/>
        </w:rPr>
        <w:t>Dois perfis de usuário: admin (acesso total) e recepcao (sem Relatório Financeiro).</w:t>
      </w:r>
    </w:p>
    <w:p>
      <w:pPr>
        <w:pStyle w:val="ListBullet"/>
      </w:pPr>
      <w:r>
        <w:rPr>
          <w:sz w:val="22"/>
        </w:rPr>
        <w:t>Segundo usuário demo: recepcao@clinica.com / recep123.</w:t>
      </w:r>
    </w:p>
    <w:p>
      <w:pPr>
        <w:pStyle w:val="ListBullet"/>
      </w:pPr>
      <w:r>
        <w:rPr>
          <w:sz w:val="22"/>
        </w:rPr>
        <w:t>Redirecionamento automático: logado → MainShell; deslogado → LoginPage.</w:t>
      </w:r>
    </w:p>
    <w:p>
      <w:pPr>
        <w:pStyle w:val="Heading2"/>
      </w:pPr>
      <w:r>
        <w:t>4.4. Novas telas funcionais</w:t>
      </w:r>
    </w:p>
    <w:p>
      <w:pPr>
        <w:pStyle w:val="ListBullet"/>
      </w:pPr>
      <w:r>
        <w:rPr>
          <w:sz w:val="22"/>
        </w:rPr>
        <w:t>Consultas de Hoje — lista consultas do dia com nomes de animal/profissional/sala e botão "Enviar lembrete" (simula SMS/e-mail).</w:t>
      </w:r>
    </w:p>
    <w:p>
      <w:pPr>
        <w:pStyle w:val="ListBullet"/>
      </w:pPr>
      <w:r>
        <w:rPr>
          <w:sz w:val="22"/>
        </w:rPr>
        <w:t>Central de Alertas — medicamentos com estoque ≤ mínimo; vacinas com reforço nos próximos 30 dias; badge no menu.</w:t>
      </w:r>
    </w:p>
    <w:p>
      <w:pPr>
        <w:pStyle w:val="ListBullet"/>
      </w:pPr>
      <w:r>
        <w:rPr>
          <w:sz w:val="22"/>
        </w:rPr>
        <w:t>Relatório Financeiro — total faturado, recebido e pendente, com filtro por período (admin).</w:t>
      </w:r>
    </w:p>
    <w:p>
      <w:pPr>
        <w:pStyle w:val="Heading2"/>
      </w:pPr>
      <w:r>
        <w:t>4.5. Regras de negócio (BusinessRulesService)</w:t>
      </w:r>
    </w:p>
    <w:p>
      <w:pPr>
        <w:pStyle w:val="ListBullet"/>
      </w:pPr>
      <w:r>
        <w:rPr>
          <w:sz w:val="22"/>
        </w:rPr>
        <w:t>Conflito de agenda: impede duas consultas no mesmo horário para o mesmo profissional ou sala.</w:t>
      </w:r>
    </w:p>
    <w:p>
      <w:pPr>
        <w:pStyle w:val="ListBullet"/>
      </w:pPr>
      <w:r>
        <w:rPr>
          <w:sz w:val="22"/>
        </w:rPr>
        <w:t>Interação medicamentosa: bloqueia prescrição se medicamentos têm alerta cruzado no campo alerta_interacao.</w:t>
      </w:r>
    </w:p>
    <w:p>
      <w:pPr>
        <w:pStyle w:val="ListBullet"/>
      </w:pPr>
      <w:r>
        <w:rPr>
          <w:sz w:val="22"/>
        </w:rPr>
        <w:t>Estoque insuficiente: impede prescrição se quantidade = 0.</w:t>
      </w:r>
    </w:p>
    <w:p>
      <w:pPr>
        <w:pStyle w:val="ListBullet"/>
      </w:pPr>
      <w:r>
        <w:rPr>
          <w:sz w:val="22"/>
        </w:rPr>
        <w:t>Baixa de estoque: ao criar prescrição, reduz 1 unidade do medicamento.</w:t>
      </w:r>
    </w:p>
    <w:p>
      <w:pPr>
        <w:pStyle w:val="ListBullet"/>
      </w:pPr>
      <w:r>
        <w:rPr>
          <w:sz w:val="22"/>
        </w:rPr>
        <w:t>Recálculo de fatura: ao salvar/excluir item_fatura, soma valores e atualiza valor_total.</w:t>
      </w:r>
    </w:p>
    <w:p>
      <w:pPr>
        <w:pStyle w:val="ListBullet"/>
      </w:pPr>
      <w:r>
        <w:rPr>
          <w:sz w:val="22"/>
        </w:rPr>
        <w:t>Status de pagamento: ao registrar pagamento, atualiza fatura para pendente/parcial/pago conforme valor pago.</w:t>
      </w:r>
    </w:p>
    <w:p>
      <w:pPr>
        <w:pStyle w:val="Heading2"/>
      </w:pPr>
      <w:r>
        <w:t>4.6. Dados de demonstração (seed v3)</w:t>
      </w:r>
    </w:p>
    <w:p>
      <w:pPr>
        <w:pStyle w:val="ListBullet"/>
      </w:pPr>
      <w:r>
        <w:rPr>
          <w:sz w:val="22"/>
        </w:rPr>
        <w:t>Banco atualizado para versão 3 com seed completo na primeira execução.</w:t>
      </w:r>
    </w:p>
    <w:p>
      <w:pPr>
        <w:pStyle w:val="ListBullet"/>
      </w:pPr>
      <w:r>
        <w:rPr>
          <w:sz w:val="22"/>
        </w:rPr>
        <w:t>2 clientes, 3 animais, 2 profissionais, 2 consultas HOJE, prontuário, prescrição, medicamentos (um com estoque baixo), vacinas, fatura com 2 itens (R$ 195,00), aplicações de vacina com reforço próximo.</w:t>
      </w:r>
    </w:p>
    <w:p>
      <w:pPr>
        <w:pStyle w:val="Heading2"/>
      </w:pPr>
      <w:r>
        <w:t>4.7. Dependências adicionadas</w:t>
      </w:r>
    </w:p>
    <w:p>
      <w:pPr>
        <w:pStyle w:val="ListBullet"/>
      </w:pPr>
      <w:r>
        <w:rPr>
          <w:sz w:val="22"/>
        </w:rPr>
        <w:t>provider ^6.1.2 — gerenciamento de estado (auth).</w:t>
      </w:r>
    </w:p>
    <w:p>
      <w:pPr>
        <w:pStyle w:val="ListBullet"/>
      </w:pPr>
      <w:r>
        <w:rPr>
          <w:sz w:val="22"/>
        </w:rPr>
        <w:t>crypto ^3.0.6 — hash de senhas.</w:t>
      </w:r>
    </w:p>
    <w:p>
      <w:pPr>
        <w:pStyle w:val="ListBullet"/>
      </w:pPr>
      <w:r>
        <w:rPr>
          <w:sz w:val="22"/>
        </w:rPr>
        <w:t>intl ^0.20.2 — formatação de datas e moeda (R$).</w:t>
      </w:r>
    </w:p>
    <w:p>
      <w:pPr>
        <w:pStyle w:val="Heading2"/>
      </w:pPr>
      <w:r>
        <w:t>4.8. Testes e documentação</w:t>
      </w:r>
    </w:p>
    <w:p>
      <w:pPr>
        <w:pStyle w:val="ListBullet"/>
      </w:pPr>
      <w:r>
        <w:rPr>
          <w:sz w:val="22"/>
        </w:rPr>
        <w:t>test/widget_test.dart — teste de abertura na tela de login.</w:t>
      </w:r>
    </w:p>
    <w:p>
      <w:pPr>
        <w:pStyle w:val="ListBullet"/>
      </w:pPr>
      <w:r>
        <w:rPr>
          <w:sz w:val="22"/>
        </w:rPr>
        <w:t>test/repository_test.dart — teste insert/findById de cliente no SQLite.</w:t>
      </w:r>
    </w:p>
    <w:p>
      <w:pPr>
        <w:pStyle w:val="ListBullet"/>
      </w:pPr>
      <w:r>
        <w:rPr>
          <w:sz w:val="22"/>
        </w:rPr>
        <w:t>Testes unitários de CPF, e-mail e PasswordUtils.</w:t>
      </w:r>
    </w:p>
    <w:p>
      <w:pPr>
        <w:pStyle w:val="ListBullet"/>
      </w:pPr>
      <w:r>
        <w:rPr>
          <w:sz w:val="22"/>
        </w:rPr>
        <w:t>README.md com arquitetura, diagrama ER (Mermaid), credenciais e instruções.</w:t>
      </w:r>
    </w:p>
    <w:p>
      <w:pPr>
        <w:pStyle w:val="Heading1"/>
      </w:pPr>
      <w:r>
        <w:t>5. Estrutura de pastas ATUAL do projeto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lib/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├── main.dart                    # Entrada: FFI + Provider + VetClinicApp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├── core/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auth/                    # (auth_service removido → AuthProvider)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database/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│   ├── database_helper.dart # SQLite v3, migração, seed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│   ├── schema.dart          # 14 tabelas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│   └── seed_data.dart       # Dados demo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navigation/app_routes.dart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providers/auth_provider.dart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services/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│   ├── alertas_service.dart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│   ├── business_rules_service.dart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│   ├── lookup_service.dart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│   └── search_service.dart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theme/app_theme.dart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utils/validators.dart, password_utils.dart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└── widgets/crud_scaffold.dart, main_shell.dart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├── modules/                     # 14 módulos CRUD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cliente/, animal/, profissional/, sala/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consulta/, prontuario/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medicamento/, vacina/, prescricao/, aplicacao_vacina/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│   ├── fatura/, item_fatura/, pagamento/, usuario/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└── pages/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  ├── login_page.dart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  ├── dashboard_page.dart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  ├── pesquisa_page.dart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  ├── consultas_hoje_page.dart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  ├── alertas_page.dart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  └── relatorio_financeiro_page.dart</w:t>
      </w:r>
    </w:p>
    <w:p>
      <w:pPr>
        <w:pStyle w:val="Heading1"/>
      </w:pPr>
      <w:r>
        <w:t>6. Banco de dados — 14 tabelas</w:t>
      </w:r>
    </w:p>
    <w:p>
      <w:pPr>
        <w:pStyle w:val="ListBullet"/>
      </w:pPr>
      <w:r>
        <w:rPr>
          <w:sz w:val="22"/>
        </w:rPr>
        <w:t>usuario — Login e perfis (admin/recepção)</w:t>
      </w:r>
    </w:p>
    <w:p>
      <w:pPr>
        <w:pStyle w:val="ListBullet"/>
      </w:pPr>
      <w:r>
        <w:rPr>
          <w:sz w:val="22"/>
        </w:rPr>
        <w:t>cliente — Tutores/responsáveis pelos animais</w:t>
      </w:r>
    </w:p>
    <w:p>
      <w:pPr>
        <w:pStyle w:val="ListBullet"/>
      </w:pPr>
      <w:r>
        <w:rPr>
          <w:sz w:val="22"/>
        </w:rPr>
        <w:t>animal — Pets vinculados a clientes</w:t>
      </w:r>
    </w:p>
    <w:p>
      <w:pPr>
        <w:pStyle w:val="ListBullet"/>
      </w:pPr>
      <w:r>
        <w:rPr>
          <w:sz w:val="22"/>
        </w:rPr>
        <w:t>profissional — Veterinários e equipe</w:t>
      </w:r>
    </w:p>
    <w:p>
      <w:pPr>
        <w:pStyle w:val="ListBullet"/>
      </w:pPr>
      <w:r>
        <w:rPr>
          <w:sz w:val="22"/>
        </w:rPr>
        <w:t>sala_atendimento — Salas de consultório e cirurgia</w:t>
      </w:r>
    </w:p>
    <w:p>
      <w:pPr>
        <w:pStyle w:val="ListBullet"/>
      </w:pPr>
      <w:r>
        <w:rPr>
          <w:sz w:val="22"/>
        </w:rPr>
        <w:t>consulta — Agendamentos (animal + profissional + sala)</w:t>
      </w:r>
    </w:p>
    <w:p>
      <w:pPr>
        <w:pStyle w:val="ListBullet"/>
      </w:pPr>
      <w:r>
        <w:rPr>
          <w:sz w:val="22"/>
        </w:rPr>
        <w:t>prontuario — Histórico médico eletrônico</w:t>
      </w:r>
    </w:p>
    <w:p>
      <w:pPr>
        <w:pStyle w:val="ListBullet"/>
      </w:pPr>
      <w:r>
        <w:rPr>
          <w:sz w:val="22"/>
        </w:rPr>
        <w:t>medicamento — Estoque, lote, alerta de interação</w:t>
      </w:r>
    </w:p>
    <w:p>
      <w:pPr>
        <w:pStyle w:val="ListBullet"/>
      </w:pPr>
      <w:r>
        <w:rPr>
          <w:sz w:val="22"/>
        </w:rPr>
        <w:t>vacina — Cadastro de vacinas e intervalo de reforço</w:t>
      </w:r>
    </w:p>
    <w:p>
      <w:pPr>
        <w:pStyle w:val="ListBullet"/>
      </w:pPr>
      <w:r>
        <w:rPr>
          <w:sz w:val="22"/>
        </w:rPr>
        <w:t>prescricao — Medicamentos prescritos no prontuário</w:t>
      </w:r>
    </w:p>
    <w:p>
      <w:pPr>
        <w:pStyle w:val="ListBullet"/>
      </w:pPr>
      <w:r>
        <w:rPr>
          <w:sz w:val="22"/>
        </w:rPr>
        <w:t>aplicacao_vacina — Vacinas aplicadas e data de reforço</w:t>
      </w:r>
    </w:p>
    <w:p>
      <w:pPr>
        <w:pStyle w:val="ListBullet"/>
      </w:pPr>
      <w:r>
        <w:rPr>
          <w:sz w:val="22"/>
        </w:rPr>
        <w:t>fatura — Faturas por cliente</w:t>
      </w:r>
    </w:p>
    <w:p>
      <w:pPr>
        <w:pStyle w:val="ListBullet"/>
      </w:pPr>
      <w:r>
        <w:rPr>
          <w:sz w:val="22"/>
        </w:rPr>
        <w:t>item_fatura — Itens/procedimentos de cada fatura</w:t>
      </w:r>
    </w:p>
    <w:p>
      <w:pPr>
        <w:pStyle w:val="ListBullet"/>
      </w:pPr>
      <w:r>
        <w:rPr>
          <w:sz w:val="22"/>
        </w:rPr>
        <w:t>pagamento — Pagamentos recebidos por fatura</w:t>
      </w:r>
    </w:p>
    <w:p>
      <w:pPr>
        <w:pStyle w:val="Heading1"/>
      </w:pPr>
      <w:r>
        <w:t>7. Atendimento ao enunciado da faculdade</w:t>
      </w:r>
    </w:p>
    <w:p>
      <w:r>
        <w:rPr>
          <w:b/>
          <w:sz w:val="22"/>
        </w:rPr>
        <w:t>Gestão de Clientes e Animais</w:t>
      </w:r>
    </w:p>
    <w:p>
      <w:r>
        <w:rPr>
          <w:b w:val="0"/>
          <w:sz w:val="22"/>
        </w:rPr>
        <w:t>→ CRUD completo + histórico médico, vacinação, preferências, dropdown de tutor.</w:t>
      </w:r>
    </w:p>
    <w:p/>
    <w:p>
      <w:r>
        <w:rPr>
          <w:b/>
          <w:sz w:val="22"/>
        </w:rPr>
        <w:t>Prontuário Eletrônico</w:t>
      </w:r>
    </w:p>
    <w:p>
      <w:r>
        <w:rPr>
          <w:b w:val="0"/>
          <w:sz w:val="22"/>
        </w:rPr>
        <w:t>→ Módulo prontuário vinculado a animal e consulta, com prescrições e vacinas.</w:t>
      </w:r>
    </w:p>
    <w:p/>
    <w:p>
      <w:r>
        <w:rPr>
          <w:b/>
          <w:sz w:val="22"/>
        </w:rPr>
        <w:t>Agendamento de Consultas</w:t>
      </w:r>
    </w:p>
    <w:p>
      <w:r>
        <w:rPr>
          <w:b w:val="0"/>
          <w:sz w:val="22"/>
        </w:rPr>
        <w:t>→ CRUD consultas + salas + conflito de horário + Consultas de Hoje + lembretes.</w:t>
      </w:r>
    </w:p>
    <w:p/>
    <w:p>
      <w:r>
        <w:rPr>
          <w:b/>
          <w:sz w:val="22"/>
        </w:rPr>
        <w:t>Medicamentos e Vacinas</w:t>
      </w:r>
    </w:p>
    <w:p>
      <w:r>
        <w:rPr>
          <w:b w:val="0"/>
          <w:sz w:val="22"/>
        </w:rPr>
        <w:t>→ Estoque, alerta de interação, baixa automática, reforço vacinal na Central de Alertas.</w:t>
      </w:r>
    </w:p>
    <w:p/>
    <w:p>
      <w:r>
        <w:rPr>
          <w:b/>
          <w:sz w:val="22"/>
        </w:rPr>
        <w:t>Faturamento e Financeiro</w:t>
      </w:r>
    </w:p>
    <w:p>
      <w:r>
        <w:rPr>
          <w:b w:val="0"/>
          <w:sz w:val="22"/>
        </w:rPr>
        <w:t>→ Faturas, itens, pagamentos, recálculo automático, relatório financeiro.</w:t>
      </w:r>
    </w:p>
    <w:p/>
    <w:p>
      <w:r>
        <w:rPr>
          <w:b/>
          <w:sz w:val="22"/>
        </w:rPr>
        <w:t>Requisitos não funcionais</w:t>
      </w:r>
    </w:p>
    <w:p>
      <w:r>
        <w:rPr>
          <w:b w:val="0"/>
          <w:sz w:val="22"/>
        </w:rPr>
        <w:t>→ Login, perfis, hash de senha, layout organizado, responsividade, validações.</w:t>
      </w:r>
    </w:p>
    <w:p/>
    <w:p>
      <w:pPr>
        <w:pStyle w:val="Heading1"/>
      </w:pPr>
      <w:r>
        <w:t>8. Menu do sistema (todas as opções)</w:t>
      </w:r>
    </w:p>
    <w:p>
      <w:pPr>
        <w:pStyle w:val="ListBullet"/>
      </w:pPr>
      <w:r>
        <w:rPr>
          <w:sz w:val="22"/>
        </w:rPr>
        <w:t>Principal: Dashboard | Consultas de Hoje | Central de Alertas | Relatório Financeiro* | Pesquisa por ID</w:t>
      </w:r>
    </w:p>
    <w:p>
      <w:pPr>
        <w:pStyle w:val="ListBullet"/>
      </w:pPr>
      <w:r>
        <w:rPr>
          <w:sz w:val="22"/>
        </w:rPr>
        <w:t>Cadastros: Clientes | Animais | Profissionais | Salas</w:t>
      </w:r>
    </w:p>
    <w:p>
      <w:pPr>
        <w:pStyle w:val="ListBullet"/>
      </w:pPr>
      <w:r>
        <w:rPr>
          <w:sz w:val="22"/>
        </w:rPr>
        <w:t>Atendimento: Consultas | Prontuários</w:t>
      </w:r>
    </w:p>
    <w:p>
      <w:pPr>
        <w:pStyle w:val="ListBullet"/>
      </w:pPr>
      <w:r>
        <w:rPr>
          <w:sz w:val="22"/>
        </w:rPr>
        <w:t>Farmácia: Medicamentos | Vacinas | Prescrições | Aplicação de Vacinas</w:t>
      </w:r>
    </w:p>
    <w:p>
      <w:pPr>
        <w:pStyle w:val="ListBullet"/>
      </w:pPr>
      <w:r>
        <w:rPr>
          <w:sz w:val="22"/>
        </w:rPr>
        <w:t>Financeiro: Faturas | Itens de Fatura | Pagamentos</w:t>
      </w:r>
    </w:p>
    <w:p>
      <w:pPr>
        <w:pStyle w:val="ListBullet"/>
      </w:pPr>
      <w:r>
        <w:rPr>
          <w:sz w:val="22"/>
        </w:rPr>
        <w:t>* Relatório Financeiro visível apenas para perfil admin.</w:t>
      </w:r>
    </w:p>
    <w:p>
      <w:pPr>
        <w:pStyle w:val="Heading1"/>
      </w:pPr>
      <w:r>
        <w:t>9. Resumo quantitativo das alterações</w:t>
      </w:r>
    </w:p>
    <w:p>
      <w:pPr>
        <w:pStyle w:val="ListBullet"/>
      </w:pPr>
      <w:r>
        <w:rPr>
          <w:sz w:val="22"/>
        </w:rPr>
        <w:t>Arquivos novos criados: aproximadamente 25+ (core, pages, seed, utils, testes, README).</w:t>
      </w:r>
    </w:p>
    <w:p>
      <w:pPr>
        <w:pStyle w:val="ListBullet"/>
      </w:pPr>
      <w:r>
        <w:rPr>
          <w:sz w:val="22"/>
        </w:rPr>
        <w:t>Arquivos modificados: todos os módulos CRUD, main.dart, pubspec.yaml, schema, database_helper.</w:t>
      </w:r>
    </w:p>
    <w:p>
      <w:pPr>
        <w:pStyle w:val="ListBullet"/>
      </w:pPr>
      <w:r>
        <w:rPr>
          <w:sz w:val="22"/>
        </w:rPr>
        <w:t>Tabelas SQLite: de 11 para 14.</w:t>
      </w:r>
    </w:p>
    <w:p>
      <w:pPr>
        <w:pStyle w:val="ListBullet"/>
      </w:pPr>
      <w:r>
        <w:rPr>
          <w:sz w:val="22"/>
        </w:rPr>
        <w:t>Versão do banco: 1 → 2 → 3.</w:t>
      </w:r>
    </w:p>
    <w:p>
      <w:pPr>
        <w:pStyle w:val="ListBullet"/>
      </w:pPr>
      <w:r>
        <w:rPr>
          <w:sz w:val="22"/>
        </w:rPr>
        <w:t>Telas acessíveis ao usuário: de 0 (só "SQLite OK") para 19 telas funcionais.</w:t>
      </w:r>
    </w:p>
    <w:p>
      <w:pPr>
        <w:pStyle w:val="ListBullet"/>
      </w:pPr>
      <w:r>
        <w:rPr>
          <w:sz w:val="22"/>
        </w:rPr>
        <w:t>Pacotes Flutter adicionados: provider, crypto, intl.</w:t>
      </w:r>
    </w:p>
    <w:p>
      <w:pPr>
        <w:pStyle w:val="Heading1"/>
      </w:pPr>
      <w:r>
        <w:t>10. PASSO A PASSO — Como rodar o sistema</w:t>
      </w:r>
    </w:p>
    <w:p>
      <w:r>
        <w:rPr>
          <w:b/>
          <w:sz w:val="22"/>
        </w:rPr>
        <w:t>Siga os passos abaixo na ordem indicada.</w:t>
      </w:r>
    </w:p>
    <w:p/>
    <w:p>
      <w:pPr>
        <w:pStyle w:val="Heading3"/>
      </w:pPr>
      <w:r>
        <w:t>Pré-requisitos</w:t>
      </w:r>
    </w:p>
    <w:p>
      <w:pPr>
        <w:pStyle w:val="ListNumber"/>
      </w:pPr>
      <w:r>
        <w:rPr>
          <w:sz w:val="22"/>
        </w:rPr>
        <w:t>Ter o Flutter SDK instalado (versão 3.11 ou superior).</w:t>
      </w:r>
    </w:p>
    <w:p>
      <w:pPr>
        <w:pStyle w:val="ListNumber"/>
      </w:pPr>
      <w:r>
        <w:rPr>
          <w:sz w:val="22"/>
        </w:rPr>
        <w:t>Verificar instalação abrindo o terminal e digitando: flutter doctor</w:t>
      </w:r>
    </w:p>
    <w:p>
      <w:pPr>
        <w:pStyle w:val="ListNumber"/>
      </w:pPr>
      <w:r>
        <w:rPr>
          <w:sz w:val="22"/>
        </w:rPr>
        <w:t>Ter um dispositivo/alvo configurado: Windows desktop, emulador Android, navegador Chrome, etc.</w:t>
      </w:r>
    </w:p>
    <w:p/>
    <w:p>
      <w:pPr>
        <w:pStyle w:val="Heading3"/>
      </w:pPr>
      <w:r>
        <w:t>Passo 1 — Abrir o terminal na pasta do projeto</w:t>
      </w:r>
    </w:p>
    <w:p>
      <w:r>
        <w:rPr>
          <w:b w:val="0"/>
          <w:sz w:val="22"/>
        </w:rPr>
        <w:t>Navegue até a pasta raiz do projeto (onde está o arquivo pubspec.yaml):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cd "c:\Users\diogo\OneDrive\Área de Trabalho\Trab-PV-Flutter---Clinica-Veterinaria-main\Trab-PV-Flutter---Clinica-Veterinaria-main"</w:t>
      </w:r>
    </w:p>
    <w:p>
      <w:r>
        <w:rPr>
          <w:b w:val="0"/>
          <w:sz w:val="22"/>
        </w:rPr>
        <w:t>(Ajuste o caminho se a pasta estiver em outro local.)</w:t>
      </w:r>
    </w:p>
    <w:p/>
    <w:p>
      <w:pPr>
        <w:pStyle w:val="Heading3"/>
      </w:pPr>
      <w:r>
        <w:t>Passo 2 — Baixar as dependências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flutter pub get</w:t>
      </w:r>
    </w:p>
    <w:p>
      <w:r>
        <w:rPr>
          <w:b w:val="0"/>
          <w:sz w:val="22"/>
        </w:rPr>
        <w:t>Aguarde até concluir. Isso instala sqflite, provider, crypto, intl e demais pacotes.</w:t>
      </w:r>
    </w:p>
    <w:p/>
    <w:p>
      <w:pPr>
        <w:pStyle w:val="Heading3"/>
      </w:pPr>
      <w:r>
        <w:t>Passo 3 — (Recomendado) Limpar banco antigo se já rodou antes</w:t>
      </w:r>
    </w:p>
    <w:p>
      <w:r>
        <w:rPr>
          <w:b w:val="0"/>
          <w:sz w:val="22"/>
        </w:rPr>
        <w:t>Se você já executou uma versão anterior do app, o banco SQLite pode estar desatualizado. Opções: desinstalar o app e reinstalar, OU apagar o arquivo clinica_veterinaria.db (localização varia por plataforma; no Windows desktop fica na pasta de dados do app).</w:t>
      </w:r>
    </w:p>
    <w:p>
      <w:r>
        <w:rPr>
          <w:b w:val="0"/>
          <w:sz w:val="22"/>
        </w:rPr>
        <w:t>Isso garante que os dados demo (seed v3) sejam criados corretamente.</w:t>
      </w:r>
    </w:p>
    <w:p/>
    <w:p>
      <w:pPr>
        <w:pStyle w:val="Heading3"/>
      </w:pPr>
      <w:r>
        <w:t>Passo 4 — Executar o aplicativo</w:t>
      </w:r>
    </w:p>
    <w:p>
      <w:r>
        <w:rPr>
          <w:b w:val="0"/>
          <w:sz w:val="22"/>
        </w:rPr>
        <w:t>Para Windows (recomendado para este projeto):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flutter run -d windows</w:t>
      </w:r>
    </w:p>
    <w:p>
      <w:r>
        <w:rPr>
          <w:b w:val="0"/>
          <w:sz w:val="22"/>
        </w:rPr>
        <w:t>Alternativas: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flutter run -d chrome          # Executar no navegador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flutter run -d android           # Emulador/dispositivo Android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flutter devices                # Listar dispositivos disponíveis</w:t>
      </w:r>
    </w:p>
    <w:p/>
    <w:p>
      <w:pPr>
        <w:pStyle w:val="Heading3"/>
      </w:pPr>
      <w:r>
        <w:t>Passo 5 — Fazer login</w:t>
      </w:r>
    </w:p>
    <w:p>
      <w:r>
        <w:rPr>
          <w:b w:val="0"/>
          <w:sz w:val="22"/>
        </w:rPr>
        <w:t>Use uma das credenciais abaixo na tela de login: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Administrador (acesso total):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E-mail: admin@clinica.com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Senha:  admin123</w:t>
      </w:r>
    </w:p>
    <w:p>
      <w:pPr>
        <w:spacing w:after="0"/>
        <w:ind w:left="432"/>
      </w:pPr>
      <w:r>
        <w:rPr>
          <w:rFonts w:ascii="Consolas" w:hAnsi="Consolas"/>
          <w:sz w:val="20"/>
        </w:rPr>
      </w:r>
    </w:p>
    <w:p>
      <w:pPr>
        <w:spacing w:after="0"/>
        <w:ind w:left="432"/>
      </w:pPr>
      <w:r>
        <w:rPr>
          <w:rFonts w:ascii="Consolas" w:hAnsi="Consolas"/>
          <w:sz w:val="20"/>
        </w:rPr>
        <w:t>Recepção (sem relatório financeiro):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E-mail: recepcao@clinica.com</w:t>
      </w:r>
    </w:p>
    <w:p>
      <w:pPr>
        <w:spacing w:after="0"/>
        <w:ind w:left="432"/>
      </w:pPr>
      <w:r>
        <w:rPr>
          <w:rFonts w:ascii="Consolas" w:hAnsi="Consolas"/>
          <w:sz w:val="20"/>
        </w:rPr>
        <w:t xml:space="preserve">  Senha:  recep123</w:t>
      </w:r>
    </w:p>
    <w:p/>
    <w:p>
      <w:pPr>
        <w:pStyle w:val="Heading3"/>
      </w:pPr>
      <w:r>
        <w:t>Passo 6 — Explorar o sistema (roteiro sugerido para apresentação)</w:t>
      </w:r>
    </w:p>
    <w:p>
      <w:pPr>
        <w:pStyle w:val="ListNumber"/>
      </w:pPr>
      <w:r>
        <w:rPr>
          <w:sz w:val="22"/>
        </w:rPr>
        <w:t>Dashboard — ver contadores e alertas pendentes.</w:t>
      </w:r>
    </w:p>
    <w:p>
      <w:pPr>
        <w:pStyle w:val="ListNumber"/>
      </w:pPr>
      <w:r>
        <w:rPr>
          <w:sz w:val="22"/>
        </w:rPr>
        <w:t>Consultas de Hoje — ver consultas agendadas e testar "Enviar lembrete".</w:t>
      </w:r>
    </w:p>
    <w:p>
      <w:pPr>
        <w:pStyle w:val="ListNumber"/>
      </w:pPr>
      <w:r>
        <w:rPr>
          <w:sz w:val="22"/>
        </w:rPr>
        <w:t>Central de Alertas — ver medicamento com estoque baixo (Dipirona Vet).</w:t>
      </w:r>
    </w:p>
    <w:p>
      <w:pPr>
        <w:pStyle w:val="ListNumber"/>
      </w:pPr>
      <w:r>
        <w:rPr>
          <w:sz w:val="22"/>
        </w:rPr>
        <w:t>Clientes / Animais — cadastrar usando dropdowns (sem digitar ID).</w:t>
      </w:r>
    </w:p>
    <w:p>
      <w:pPr>
        <w:pStyle w:val="ListNumber"/>
      </w:pPr>
      <w:r>
        <w:rPr>
          <w:sz w:val="22"/>
        </w:rPr>
        <w:t>Consultas — agendar com seletor de data/hora; tentar conflito de horário.</w:t>
      </w:r>
    </w:p>
    <w:p>
      <w:pPr>
        <w:pStyle w:val="ListNumber"/>
      </w:pPr>
      <w:r>
        <w:rPr>
          <w:sz w:val="22"/>
        </w:rPr>
        <w:t>Prescrições — tentar prescrever Dipirona + Meloxicam (deve bloquear interação).</w:t>
      </w:r>
    </w:p>
    <w:p>
      <w:pPr>
        <w:pStyle w:val="ListNumber"/>
      </w:pPr>
      <w:r>
        <w:rPr>
          <w:sz w:val="22"/>
        </w:rPr>
        <w:t>Itens de Fatura — adicionar item e observar total da fatura atualizar.</w:t>
      </w:r>
    </w:p>
    <w:p>
      <w:pPr>
        <w:pStyle w:val="ListNumber"/>
      </w:pPr>
      <w:r>
        <w:rPr>
          <w:sz w:val="22"/>
        </w:rPr>
        <w:t>Pagamentos — registrar pagamento e ver status da fatura mudar.</w:t>
      </w:r>
    </w:p>
    <w:p>
      <w:pPr>
        <w:pStyle w:val="ListNumber"/>
      </w:pPr>
      <w:r>
        <w:rPr>
          <w:sz w:val="22"/>
        </w:rPr>
        <w:t>Pesquisa por ID — buscar cliente #1 e ver animais relacionados.</w:t>
      </w:r>
    </w:p>
    <w:p>
      <w:pPr>
        <w:pStyle w:val="ListNumber"/>
      </w:pPr>
      <w:r>
        <w:rPr>
          <w:sz w:val="22"/>
        </w:rPr>
        <w:t>Relatório Financeiro (admin) — gerar relatório por período.</w:t>
      </w:r>
    </w:p>
    <w:p/>
    <w:p>
      <w:pPr>
        <w:pStyle w:val="Heading3"/>
      </w:pPr>
      <w:r>
        <w:t>Passo 7 — Rodar os testes (opcional)</w:t>
      </w:r>
    </w:p>
    <w:p>
      <w:pPr>
        <w:spacing w:after="0"/>
        <w:ind w:left="432"/>
      </w:pPr>
      <w:r>
        <w:rPr>
          <w:rFonts w:ascii="Consolas" w:hAnsi="Consolas"/>
          <w:sz w:val="20"/>
        </w:rPr>
        <w:t>flutter test</w:t>
      </w:r>
    </w:p>
    <w:p>
      <w:r>
        <w:rPr>
          <w:b w:val="0"/>
          <w:sz w:val="22"/>
        </w:rPr>
        <w:t>Executa testes de validação, senha, login e CRUD no SQLite.</w:t>
      </w:r>
    </w:p>
    <w:p/>
    <w:p>
      <w:pPr>
        <w:pStyle w:val="Heading3"/>
      </w:pPr>
      <w:r>
        <w:t>Solução de problemas comuns</w:t>
      </w:r>
    </w:p>
    <w:p>
      <w:pPr>
        <w:pStyle w:val="ListBullet"/>
      </w:pPr>
      <w:r>
        <w:rPr>
          <w:sz w:val="22"/>
        </w:rPr>
        <w:t>"flutter não é reconhecido" → Instale o Flutter SDK e adicione ao PATH do sistema.</w:t>
      </w:r>
    </w:p>
    <w:p>
      <w:pPr>
        <w:pStyle w:val="ListBullet"/>
      </w:pPr>
      <w:r>
        <w:rPr>
          <w:sz w:val="22"/>
        </w:rPr>
        <w:t>Erro sqflite no Windows → O projeto já usa sqflite_common_ffi; certifique-se de rodar flutter pub get.</w:t>
      </w:r>
    </w:p>
    <w:p>
      <w:pPr>
        <w:pStyle w:val="ListBullet"/>
      </w:pPr>
      <w:r>
        <w:rPr>
          <w:sz w:val="22"/>
        </w:rPr>
        <w:t>Tela em branco ou dados vazios → Apague o banco antigo (Passo 3) e reinicie o app.</w:t>
      </w:r>
    </w:p>
    <w:p>
      <w:pPr>
        <w:pStyle w:val="ListBullet"/>
      </w:pPr>
      <w:r>
        <w:rPr>
          <w:sz w:val="22"/>
        </w:rPr>
        <w:t>Erro de compilação após git pull → Execute: flutter clean &amp;&amp; flutter pub get &amp;&amp; flutter run</w:t>
      </w:r>
    </w:p>
    <w:p/>
    <w:p>
      <w:pPr>
        <w:pStyle w:val="Heading1"/>
      </w:pPr>
      <w:r>
        <w:t>11. Conclusão</w:t>
      </w:r>
    </w:p>
    <w:p>
      <w:r>
        <w:rPr>
          <w:b w:val="0"/>
          <w:sz w:val="22"/>
        </w:rPr>
        <w:t>O projeto evoluiu de um protótipo com CRUDs isolados e tela "SQLite OK" para um sistema completo de gestão veterinária, alinhado ao enunciado acadêmico, com interface profissional, banco relacional funcional, regras de negócio, segurança básica, dados de demonstração e documentação. Todas as melhorias descritas neste documento estão implementadas no código fonte atual do repositório.</w:t>
      </w:r>
    </w:p>
    <w:p/>
    <w:p>
      <w:pPr>
        <w:jc w:val="center"/>
      </w:pPr>
      <w:r>
        <w:rPr>
          <w:i/>
          <w:color w:val="666666"/>
          <w:sz w:val="20"/>
        </w:rPr>
        <w:t>— Fim do documento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